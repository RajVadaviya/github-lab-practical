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6C8" w:rsidRPr="00897FBB" w:rsidRDefault="00C15CF7" w:rsidP="00897FBB">
      <w:pPr>
        <w:rPr>
          <w:b/>
          <w:sz w:val="32"/>
        </w:rPr>
      </w:pPr>
      <w:r w:rsidRPr="00897FBB">
        <w:rPr>
          <w:b/>
          <w:sz w:val="32"/>
        </w:rPr>
        <w:t xml:space="preserve">GitHub Practical </w:t>
      </w:r>
      <w:bookmarkStart w:id="0" w:name="_GoBack"/>
      <w:bookmarkEnd w:id="0"/>
    </w:p>
    <w:p w:rsidR="00D176C8" w:rsidRDefault="00D176C8"/>
    <w:p w:rsidR="00D176C8" w:rsidRDefault="00C15CF7">
      <w:r>
        <w:t>Aim:</w:t>
      </w:r>
    </w:p>
    <w:p w:rsidR="00D176C8" w:rsidRDefault="00C15CF7">
      <w:r>
        <w:t>To perform basic GitHub operations using only the GitHub website.</w:t>
      </w:r>
    </w:p>
    <w:p w:rsidR="00D176C8" w:rsidRDefault="00D176C8"/>
    <w:p w:rsidR="00D176C8" w:rsidRPr="008F7BBA" w:rsidRDefault="00C15CF7">
      <w:pPr>
        <w:rPr>
          <w:b/>
          <w:sz w:val="32"/>
        </w:rPr>
      </w:pPr>
      <w:r w:rsidRPr="008F7BBA">
        <w:rPr>
          <w:b/>
          <w:sz w:val="32"/>
        </w:rPr>
        <w:t>Part 1: Create Repository</w:t>
      </w:r>
    </w:p>
    <w:p w:rsidR="00D176C8" w:rsidRDefault="00C15CF7">
      <w:r>
        <w:t>Step 1: Open browser → go to github.com</w:t>
      </w:r>
    </w:p>
    <w:p w:rsidR="00D176C8" w:rsidRDefault="00C15CF7">
      <w:r>
        <w:t>Step 2: Log in to your GitHub account.</w:t>
      </w:r>
    </w:p>
    <w:p w:rsidR="00D176C8" w:rsidRDefault="00C15CF7">
      <w:r>
        <w:t xml:space="preserve">Step 3: Click + (top right) → New </w:t>
      </w:r>
      <w:r>
        <w:t>repository</w:t>
      </w:r>
    </w:p>
    <w:p w:rsidR="00D176C8" w:rsidRDefault="00C15CF7">
      <w:r>
        <w:t>Step 4: Enter repository name: github-lab-practical, select Public, tick Add a README file</w:t>
      </w:r>
    </w:p>
    <w:p w:rsidR="00D176C8" w:rsidRDefault="00C15CF7">
      <w:r>
        <w:t>Step 5: Click Create repository</w:t>
      </w:r>
    </w:p>
    <w:p w:rsidR="00D176C8" w:rsidRDefault="00D176C8"/>
    <w:p w:rsidR="00D176C8" w:rsidRPr="008F7BBA" w:rsidRDefault="00C15CF7">
      <w:pPr>
        <w:rPr>
          <w:b/>
        </w:rPr>
      </w:pPr>
      <w:r w:rsidRPr="008F7BBA">
        <w:rPr>
          <w:b/>
          <w:sz w:val="32"/>
        </w:rPr>
        <w:t>Part 2: Create First Branch and File</w:t>
      </w:r>
    </w:p>
    <w:p w:rsidR="00D176C8" w:rsidRDefault="00C15CF7">
      <w:r>
        <w:t>Step 6: Click branch dropdown (main)</w:t>
      </w:r>
    </w:p>
    <w:p w:rsidR="00D176C8" w:rsidRDefault="00C15CF7">
      <w:r>
        <w:t>Step 7: Type branch1 → Create branch</w:t>
      </w:r>
    </w:p>
    <w:p w:rsidR="00D176C8" w:rsidRDefault="00C15CF7">
      <w:r>
        <w:t>Step 8: En</w:t>
      </w:r>
      <w:r>
        <w:t>sure branch1 is selected</w:t>
      </w:r>
    </w:p>
    <w:p w:rsidR="00D176C8" w:rsidRDefault="00C15CF7">
      <w:r>
        <w:t>Step 9: Add file → Create new file</w:t>
      </w:r>
    </w:p>
    <w:p w:rsidR="00D176C8" w:rsidRDefault="00C15CF7">
      <w:r>
        <w:t>Step 10: File name: file1.txt</w:t>
      </w:r>
    </w:p>
    <w:p w:rsidR="00D176C8" w:rsidRDefault="00C15CF7">
      <w:r>
        <w:t>Step 11: Write 2–3 lines about GitHub basics</w:t>
      </w:r>
    </w:p>
    <w:p w:rsidR="00D176C8" w:rsidRDefault="00C15CF7">
      <w:r>
        <w:t>Step 12: Commit message: Added file1</w:t>
      </w:r>
    </w:p>
    <w:p w:rsidR="00D176C8" w:rsidRDefault="00C15CF7">
      <w:r>
        <w:t>Step 13: Click Commit changes</w:t>
      </w:r>
    </w:p>
    <w:p w:rsidR="00D176C8" w:rsidRDefault="00D176C8"/>
    <w:p w:rsidR="00D176C8" w:rsidRPr="008F7BBA" w:rsidRDefault="00C15CF7">
      <w:pPr>
        <w:rPr>
          <w:b/>
          <w:sz w:val="32"/>
        </w:rPr>
      </w:pPr>
      <w:r w:rsidRPr="008F7BBA">
        <w:rPr>
          <w:b/>
          <w:sz w:val="32"/>
        </w:rPr>
        <w:t>Part 3: Create Second Branch and File</w:t>
      </w:r>
    </w:p>
    <w:p w:rsidR="00D176C8" w:rsidRDefault="00C15CF7">
      <w:r>
        <w:t>Step 14: Switch</w:t>
      </w:r>
      <w:r>
        <w:t xml:space="preserve"> to main branch</w:t>
      </w:r>
    </w:p>
    <w:p w:rsidR="00D176C8" w:rsidRDefault="00C15CF7">
      <w:r>
        <w:t>Step 15: Create branch2</w:t>
      </w:r>
    </w:p>
    <w:p w:rsidR="00D176C8" w:rsidRDefault="00C15CF7">
      <w:r>
        <w:lastRenderedPageBreak/>
        <w:t>Step 16: Add file → Create new file</w:t>
      </w:r>
    </w:p>
    <w:p w:rsidR="00D176C8" w:rsidRDefault="00C15CF7">
      <w:r>
        <w:t>Step 17: File name: file2.txt</w:t>
      </w:r>
    </w:p>
    <w:p w:rsidR="00D176C8" w:rsidRDefault="00C15CF7">
      <w:r>
        <w:t>Step 18: Write 2–3 lines about Git branching</w:t>
      </w:r>
    </w:p>
    <w:p w:rsidR="00D176C8" w:rsidRDefault="00C15CF7">
      <w:r>
        <w:t>Step 19: Commit message: Added file2</w:t>
      </w:r>
    </w:p>
    <w:p w:rsidR="00D176C8" w:rsidRDefault="00C15CF7">
      <w:r>
        <w:t>Step 20: Click Commit changes</w:t>
      </w:r>
    </w:p>
    <w:p w:rsidR="00D176C8" w:rsidRDefault="00D176C8"/>
    <w:p w:rsidR="00D176C8" w:rsidRPr="008F7BBA" w:rsidRDefault="00C15CF7">
      <w:pPr>
        <w:rPr>
          <w:b/>
          <w:sz w:val="32"/>
        </w:rPr>
      </w:pPr>
      <w:r w:rsidRPr="008F7BBA">
        <w:rPr>
          <w:b/>
          <w:sz w:val="32"/>
        </w:rPr>
        <w:t>Part 4: Create Third Branch and File</w:t>
      </w:r>
    </w:p>
    <w:p w:rsidR="00D176C8" w:rsidRDefault="00C15CF7">
      <w:r>
        <w:t>Step 21: Switch to main branch</w:t>
      </w:r>
    </w:p>
    <w:p w:rsidR="00D176C8" w:rsidRDefault="00C15CF7">
      <w:r>
        <w:t>Step 22: Create branch3</w:t>
      </w:r>
    </w:p>
    <w:p w:rsidR="00D176C8" w:rsidRDefault="00C15CF7">
      <w:r>
        <w:t>Step 23: Add file → Create new file</w:t>
      </w:r>
    </w:p>
    <w:p w:rsidR="00D176C8" w:rsidRDefault="00C15CF7">
      <w:r>
        <w:t>Step 24: File name: file3.txt</w:t>
      </w:r>
    </w:p>
    <w:p w:rsidR="00D176C8" w:rsidRDefault="00C15CF7">
      <w:r>
        <w:t>Step 25: Write 2–3 lines about GitHub collaboration</w:t>
      </w:r>
    </w:p>
    <w:p w:rsidR="00D176C8" w:rsidRDefault="00C15CF7">
      <w:r>
        <w:t>Step 26: Commit message: Added file3</w:t>
      </w:r>
    </w:p>
    <w:p w:rsidR="00D176C8" w:rsidRDefault="00C15CF7">
      <w:r>
        <w:t>Step 27: Click Commit changes</w:t>
      </w:r>
    </w:p>
    <w:p w:rsidR="00D176C8" w:rsidRDefault="00D176C8"/>
    <w:p w:rsidR="00D176C8" w:rsidRPr="008F7BBA" w:rsidRDefault="00C15CF7">
      <w:pPr>
        <w:rPr>
          <w:b/>
          <w:sz w:val="32"/>
        </w:rPr>
      </w:pPr>
      <w:r w:rsidRPr="008F7BBA">
        <w:rPr>
          <w:b/>
          <w:sz w:val="32"/>
        </w:rPr>
        <w:t>Part 5: Merge B</w:t>
      </w:r>
      <w:r w:rsidRPr="008F7BBA">
        <w:rPr>
          <w:b/>
          <w:sz w:val="32"/>
        </w:rPr>
        <w:t>ranches Using Pull Requests</w:t>
      </w:r>
    </w:p>
    <w:p w:rsidR="00D176C8" w:rsidRDefault="00C15CF7">
      <w:r>
        <w:t>Step 28: Click Pull requests</w:t>
      </w:r>
    </w:p>
    <w:p w:rsidR="00D176C8" w:rsidRDefault="00C15CF7">
      <w:r>
        <w:t>Step 29: New pull request</w:t>
      </w:r>
    </w:p>
    <w:p w:rsidR="00D176C8" w:rsidRDefault="00C15CF7">
      <w:r>
        <w:t>Step 30: Base: main, Compare: branch1</w:t>
      </w:r>
    </w:p>
    <w:p w:rsidR="00D176C8" w:rsidRDefault="00C15CF7">
      <w:r>
        <w:t>Step 31: Create pull request</w:t>
      </w:r>
    </w:p>
    <w:p w:rsidR="00D176C8" w:rsidRDefault="00C15CF7">
      <w:r>
        <w:t>Step 32: Merge pull request</w:t>
      </w:r>
    </w:p>
    <w:p w:rsidR="00D176C8" w:rsidRDefault="00C15CF7">
      <w:r>
        <w:t>Step 33: Repeat for branch2 and branch3</w:t>
      </w:r>
    </w:p>
    <w:p w:rsidR="00D176C8" w:rsidRDefault="00D176C8"/>
    <w:p w:rsidR="00D176C8" w:rsidRPr="008F7BBA" w:rsidRDefault="00C15CF7">
      <w:pPr>
        <w:rPr>
          <w:b/>
          <w:sz w:val="32"/>
        </w:rPr>
      </w:pPr>
      <w:r w:rsidRPr="008F7BBA">
        <w:rPr>
          <w:b/>
          <w:sz w:val="32"/>
        </w:rPr>
        <w:t>Part 6: Verify Final Output</w:t>
      </w:r>
    </w:p>
    <w:p w:rsidR="00D176C8" w:rsidRDefault="00C15CF7">
      <w:r>
        <w:t xml:space="preserve">Step 34: </w:t>
      </w:r>
      <w:r>
        <w:t>Go to Code tab</w:t>
      </w:r>
    </w:p>
    <w:p w:rsidR="00D176C8" w:rsidRDefault="00C15CF7">
      <w:r>
        <w:t>Step 35: Ensure branch is main</w:t>
      </w:r>
    </w:p>
    <w:p w:rsidR="00D176C8" w:rsidRDefault="00C15CF7">
      <w:r>
        <w:lastRenderedPageBreak/>
        <w:t>Step 36: Verify README.md, file1.txt, file2.txt, file3.txt</w:t>
      </w:r>
    </w:p>
    <w:p w:rsidR="00D176C8" w:rsidRPr="008F7BBA" w:rsidRDefault="00D176C8">
      <w:pPr>
        <w:rPr>
          <w:b/>
          <w:sz w:val="32"/>
        </w:rPr>
      </w:pPr>
    </w:p>
    <w:p w:rsidR="00D176C8" w:rsidRPr="008F7BBA" w:rsidRDefault="008F7BBA">
      <w:pPr>
        <w:rPr>
          <w:b/>
          <w:sz w:val="32"/>
        </w:rPr>
      </w:pPr>
      <w:r>
        <w:rPr>
          <w:b/>
          <w:sz w:val="32"/>
        </w:rPr>
        <w:t>Part 7</w:t>
      </w:r>
      <w:r w:rsidR="00C15CF7" w:rsidRPr="008F7BBA">
        <w:rPr>
          <w:b/>
          <w:sz w:val="32"/>
        </w:rPr>
        <w:t>: Raise and Resolve an Issue</w:t>
      </w:r>
    </w:p>
    <w:p w:rsidR="00D176C8" w:rsidRDefault="00C15CF7">
      <w:r>
        <w:t>Step 37: Go to Issues tab</w:t>
      </w:r>
    </w:p>
    <w:p w:rsidR="00D176C8" w:rsidRDefault="00C15CF7">
      <w:r>
        <w:t>Step 38: Click New issue</w:t>
      </w:r>
    </w:p>
    <w:p w:rsidR="00D176C8" w:rsidRDefault="00C15CF7">
      <w:r>
        <w:t>Step 39: Title: Update README file</w:t>
      </w:r>
    </w:p>
    <w:p w:rsidR="00D176C8" w:rsidRDefault="00C15CF7">
      <w:r>
        <w:t>Step 40: Submit issue</w:t>
      </w:r>
    </w:p>
    <w:p w:rsidR="00D176C8" w:rsidRDefault="00C15CF7">
      <w:r>
        <w:t xml:space="preserve">Step </w:t>
      </w:r>
      <w:r>
        <w:t>41: Edit README.md</w:t>
      </w:r>
    </w:p>
    <w:p w:rsidR="00D176C8" w:rsidRDefault="00C15CF7">
      <w:r>
        <w:t>Step 42: Add description</w:t>
      </w:r>
    </w:p>
    <w:p w:rsidR="00D176C8" w:rsidRDefault="00C15CF7">
      <w:r>
        <w:t>Step 43: Commit changes</w:t>
      </w:r>
    </w:p>
    <w:p w:rsidR="00D176C8" w:rsidRDefault="00C15CF7">
      <w:r>
        <w:t>Step 44: Go to Issues</w:t>
      </w:r>
    </w:p>
    <w:p w:rsidR="00D176C8" w:rsidRDefault="00C15CF7">
      <w:r>
        <w:t>Step 45: Close issue</w:t>
      </w:r>
    </w:p>
    <w:p w:rsidR="00D176C8" w:rsidRDefault="00D176C8"/>
    <w:p w:rsidR="00D176C8" w:rsidRPr="008F7BBA" w:rsidRDefault="008F7BBA">
      <w:pPr>
        <w:rPr>
          <w:b/>
          <w:sz w:val="32"/>
        </w:rPr>
      </w:pPr>
      <w:r>
        <w:rPr>
          <w:b/>
          <w:sz w:val="32"/>
        </w:rPr>
        <w:t>Part 8</w:t>
      </w:r>
      <w:r w:rsidR="00C15CF7" w:rsidRPr="008F7BBA">
        <w:rPr>
          <w:b/>
          <w:sz w:val="32"/>
        </w:rPr>
        <w:t>: Collaboration</w:t>
      </w:r>
    </w:p>
    <w:p w:rsidR="00D176C8" w:rsidRDefault="00C15CF7">
      <w:r>
        <w:t>Step 46: Go to Settings → Collaborators</w:t>
      </w:r>
    </w:p>
    <w:p w:rsidR="00D176C8" w:rsidRDefault="00C15CF7">
      <w:r>
        <w:t>Step 47: Add partner</w:t>
      </w:r>
    </w:p>
    <w:p w:rsidR="00D176C8" w:rsidRDefault="00C15CF7">
      <w:r>
        <w:t>Step 48: Partner edits README</w:t>
      </w:r>
    </w:p>
    <w:p w:rsidR="00D176C8" w:rsidRDefault="00C15CF7">
      <w:r>
        <w:t xml:space="preserve">Step 49: Create and merge pull </w:t>
      </w:r>
      <w:r>
        <w:t>request</w:t>
      </w:r>
    </w:p>
    <w:p w:rsidR="00D176C8" w:rsidRDefault="00D176C8"/>
    <w:sectPr w:rsidR="00D176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7FBB"/>
    <w:rsid w:val="008F7BBA"/>
    <w:rsid w:val="00AA1D8D"/>
    <w:rsid w:val="00B47730"/>
    <w:rsid w:val="00C15CF7"/>
    <w:rsid w:val="00CB0664"/>
    <w:rsid w:val="00D17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0145C"/>
  <w14:defaultImageDpi w14:val="300"/>
  <w15:docId w15:val="{2306ACA9-C9A1-4F06-AD30-6A322468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157106-1966-41FF-904C-6FDB6E235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2026-01-31T07:13:00Z</dcterms:created>
  <dcterms:modified xsi:type="dcterms:W3CDTF">2026-01-31T07:13:00Z</dcterms:modified>
  <cp:category/>
</cp:coreProperties>
</file>